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B7F07" w14:textId="77777777" w:rsidR="00D41FF2" w:rsidRPr="0019364B" w:rsidRDefault="00A7574F">
      <w:r w:rsidRPr="0019364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06026D71" wp14:editId="262D3097">
                <wp:simplePos x="0" y="0"/>
                <wp:positionH relativeFrom="column">
                  <wp:posOffset>4559300</wp:posOffset>
                </wp:positionH>
                <wp:positionV relativeFrom="paragraph">
                  <wp:posOffset>7620</wp:posOffset>
                </wp:positionV>
                <wp:extent cx="1578610" cy="352425"/>
                <wp:effectExtent l="0" t="0" r="2159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610" cy="3524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2200A" w14:textId="77777777" w:rsidR="00B65FBE" w:rsidRPr="00B65FBE" w:rsidRDefault="00B65FBE" w:rsidP="00B65F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26D71" id="Rectángulo 5" o:spid="_x0000_s1026" style="position:absolute;margin-left:359pt;margin-top:.6pt;width:124.3pt;height:27.7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" fillcolor="white [3201]" strokecolor="black [3213]">
                <v:textbox>
                  <w:txbxContent>
                    <w:p w14:paraId="6AB2200A" w14:textId="77777777" w:rsidR="00B65FBE" w:rsidRPr="00B65FBE" w:rsidRDefault="00B65FBE" w:rsidP="00B65FBE"/>
                  </w:txbxContent>
                </v:textbox>
              </v:rect>
            </w:pict>
          </mc:Fallback>
        </mc:AlternateContent>
      </w:r>
      <w:r w:rsidRPr="0019364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EADCE99" wp14:editId="5CDB90D5">
                <wp:simplePos x="0" y="0"/>
                <wp:positionH relativeFrom="column">
                  <wp:posOffset>3028950</wp:posOffset>
                </wp:positionH>
                <wp:positionV relativeFrom="paragraph">
                  <wp:posOffset>7843</wp:posOffset>
                </wp:positionV>
                <wp:extent cx="1578610" cy="352425"/>
                <wp:effectExtent l="0" t="0" r="2159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610" cy="3524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60B75" w14:textId="77777777" w:rsidR="00B65FBE" w:rsidRPr="00B65FBE" w:rsidRDefault="00B65FBE" w:rsidP="00B65FBE">
                            <w:r>
                              <w:rPr>
                                <w:b/>
                              </w:rPr>
                              <w:t xml:space="preserve">PAGARÉ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Nº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DCE99" id="Rectángulo 2" o:spid="_x0000_s1027" style="position:absolute;margin-left:238.5pt;margin-top:.6pt;width:124.3pt;height:27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" fillcolor="white [3201]" strokecolor="black [3213]">
                <v:textbox>
                  <w:txbxContent>
                    <w:p w14:paraId="3D560B75" w14:textId="77777777" w:rsidR="00B65FBE" w:rsidRPr="00B65FBE" w:rsidRDefault="00B65FBE" w:rsidP="00B65FBE">
                      <w:r>
                        <w:rPr>
                          <w:b/>
                        </w:rPr>
                        <w:t xml:space="preserve">PAGARÉ </w:t>
                      </w:r>
                      <w:proofErr w:type="spellStart"/>
                      <w:r>
                        <w:rPr>
                          <w:b/>
                        </w:rPr>
                        <w:t>Nº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41" w:rightFromText="141" w:vertAnchor="text" w:horzAnchor="margin" w:tblpY="81"/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628"/>
      </w:tblGrid>
      <w:tr w:rsidR="002669E6" w:rsidRPr="0019364B" w14:paraId="69E4FB85" w14:textId="77777777" w:rsidTr="002909EA">
        <w:trPr>
          <w:trHeight w:val="831"/>
        </w:trPr>
        <w:tc>
          <w:tcPr>
            <w:tcW w:w="2381" w:type="dxa"/>
          </w:tcPr>
          <w:p w14:paraId="60E4FF31" w14:textId="77777777" w:rsidR="002669E6" w:rsidRPr="0019364B" w:rsidRDefault="002669E6" w:rsidP="003E4DF2">
            <w:pPr>
              <w:spacing w:line="240" w:lineRule="auto"/>
              <w:jc w:val="center"/>
            </w:pPr>
            <w:r w:rsidRPr="0019364B">
              <w:t>LUGAR DE EMISIÓN</w:t>
            </w:r>
          </w:p>
        </w:tc>
        <w:tc>
          <w:tcPr>
            <w:tcW w:w="2381" w:type="dxa"/>
          </w:tcPr>
          <w:p w14:paraId="4C1ED7DC" w14:textId="77777777" w:rsidR="002669E6" w:rsidRPr="0019364B" w:rsidRDefault="002669E6" w:rsidP="003E4DF2">
            <w:pPr>
              <w:spacing w:line="240" w:lineRule="auto"/>
              <w:jc w:val="center"/>
            </w:pPr>
            <w:r w:rsidRPr="0019364B">
              <w:t>FECHA DE EMISIÓN (DÍA / MES / AÑO)</w:t>
            </w:r>
          </w:p>
        </w:tc>
        <w:tc>
          <w:tcPr>
            <w:tcW w:w="2381" w:type="dxa"/>
          </w:tcPr>
          <w:p w14:paraId="564C03B0" w14:textId="77777777" w:rsidR="002669E6" w:rsidRPr="0019364B" w:rsidRDefault="002669E6" w:rsidP="003E4DF2">
            <w:pPr>
              <w:spacing w:line="240" w:lineRule="auto"/>
              <w:jc w:val="center"/>
            </w:pPr>
            <w:r w:rsidRPr="0019364B">
              <w:t>FECHA DE VENCIMIENTO (DÍA / MES / AÑO)</w:t>
            </w:r>
          </w:p>
        </w:tc>
        <w:tc>
          <w:tcPr>
            <w:tcW w:w="2628" w:type="dxa"/>
          </w:tcPr>
          <w:p w14:paraId="3D365EF0" w14:textId="77777777" w:rsidR="002669E6" w:rsidRPr="0019364B" w:rsidRDefault="002669E6" w:rsidP="003E4DF2">
            <w:pPr>
              <w:spacing w:line="240" w:lineRule="auto"/>
              <w:jc w:val="center"/>
            </w:pPr>
            <w:r w:rsidRPr="0019364B">
              <w:t>MONEDA E IMPORTE</w:t>
            </w:r>
          </w:p>
        </w:tc>
      </w:tr>
      <w:tr w:rsidR="00420E20" w:rsidRPr="0019364B" w14:paraId="317778F3" w14:textId="77777777" w:rsidTr="00420E20">
        <w:trPr>
          <w:trHeight w:val="603"/>
        </w:trPr>
        <w:tc>
          <w:tcPr>
            <w:tcW w:w="2381" w:type="dxa"/>
          </w:tcPr>
          <w:p w14:paraId="10921175" w14:textId="77777777" w:rsidR="00420E20" w:rsidRPr="0019364B" w:rsidRDefault="00420E20" w:rsidP="002669E6"/>
        </w:tc>
        <w:tc>
          <w:tcPr>
            <w:tcW w:w="2381" w:type="dxa"/>
          </w:tcPr>
          <w:p w14:paraId="4EB47DCF" w14:textId="77777777" w:rsidR="00420E20" w:rsidRPr="0019364B" w:rsidRDefault="00420E20" w:rsidP="002669E6"/>
        </w:tc>
        <w:tc>
          <w:tcPr>
            <w:tcW w:w="2381" w:type="dxa"/>
          </w:tcPr>
          <w:p w14:paraId="7D4B52E6" w14:textId="77777777" w:rsidR="00420E20" w:rsidRPr="0019364B" w:rsidRDefault="00420E20" w:rsidP="002669E6"/>
        </w:tc>
        <w:tc>
          <w:tcPr>
            <w:tcW w:w="2628" w:type="dxa"/>
          </w:tcPr>
          <w:p w14:paraId="4DB8468D" w14:textId="77777777" w:rsidR="00420E20" w:rsidRPr="0019364B" w:rsidRDefault="00420E20" w:rsidP="002669E6"/>
        </w:tc>
      </w:tr>
    </w:tbl>
    <w:p w14:paraId="4F67C111" w14:textId="77777777" w:rsidR="00C11C9E" w:rsidRPr="0019364B" w:rsidRDefault="00C11C9E"/>
    <w:p w14:paraId="5A668B41" w14:textId="27D237C4" w:rsidR="00D41FF2" w:rsidRPr="0019364B" w:rsidRDefault="00C75ABB">
      <w:r w:rsidRPr="0019364B">
        <w:t>POR ESTE PAGARÉ PROMETO (</w:t>
      </w:r>
      <w:r w:rsidR="001B3ED0">
        <w:t>H</w:t>
      </w:r>
      <w:r w:rsidRPr="0019364B">
        <w:t xml:space="preserve">EMOS) PAGAR INCONDICIONALMENTE A LA ORDEN DE LA </w:t>
      </w:r>
      <w:r w:rsidR="00CF0C26">
        <w:t xml:space="preserve">CREDIPYME HUANCA S.A.C LA </w:t>
      </w:r>
      <w:r w:rsidRPr="0019364B">
        <w:t>CANTIDAD DE:</w:t>
      </w:r>
    </w:p>
    <w:p w14:paraId="2AF933E7" w14:textId="77777777" w:rsidR="00D41FF2" w:rsidRPr="0019364B" w:rsidRDefault="00B70B92">
      <w:r w:rsidRPr="0019364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6E501FA1" wp14:editId="12DA650B">
                <wp:simplePos x="0" y="0"/>
                <wp:positionH relativeFrom="column">
                  <wp:posOffset>-56408</wp:posOffset>
                </wp:positionH>
                <wp:positionV relativeFrom="paragraph">
                  <wp:posOffset>5789</wp:posOffset>
                </wp:positionV>
                <wp:extent cx="6276109" cy="498764"/>
                <wp:effectExtent l="0" t="0" r="10795" b="158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109" cy="498764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74737" id="Rectángulo 1" o:spid="_x0000_s1026" style="position:absolute;margin-left:-4.45pt;margin-top:.45pt;width:494.2pt;height:39.25pt;z-index:25148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" fillcolor="white [3201]" strokecolor="black [3213]"/>
            </w:pict>
          </mc:Fallback>
        </mc:AlternateContent>
      </w:r>
      <w:r w:rsidR="00C75ABB" w:rsidRPr="0019364B">
        <w:br/>
      </w:r>
    </w:p>
    <w:p w14:paraId="3548DEFD" w14:textId="77777777" w:rsidR="00ED3EEC" w:rsidRDefault="00ED3EEC">
      <w:pPr>
        <w:rPr>
          <w:b/>
        </w:rPr>
      </w:pPr>
    </w:p>
    <w:p w14:paraId="479F60FC" w14:textId="4D53263E" w:rsidR="00D41FF2" w:rsidRPr="0019364B" w:rsidRDefault="00C75ABB" w:rsidP="00AC6439">
      <w:pPr>
        <w:spacing w:after="0"/>
      </w:pPr>
      <w:r w:rsidRPr="007141B5">
        <w:rPr>
          <w:b/>
        </w:rPr>
        <w:t>EMITENTE (S):</w:t>
      </w:r>
      <w:r w:rsidRPr="0019364B">
        <w:t xml:space="preserve"> </w:t>
      </w:r>
      <w:r w:rsidR="007141B5">
        <w:tab/>
      </w:r>
      <w:r w:rsidR="007141B5">
        <w:tab/>
      </w:r>
      <w:r w:rsidR="007141B5">
        <w:tab/>
      </w:r>
      <w:r w:rsidR="006D538B">
        <w:t>${</w:t>
      </w:r>
      <w:proofErr w:type="spellStart"/>
      <w:r w:rsidR="006D538B">
        <w:t>empresa_razon</w:t>
      </w:r>
      <w:proofErr w:type="spellEnd"/>
      <w:r w:rsidR="006D538B">
        <w:t>}</w:t>
      </w:r>
    </w:p>
    <w:p w14:paraId="48586B8E" w14:textId="7518D096" w:rsidR="00D41FF2" w:rsidRPr="0019364B" w:rsidRDefault="002669E6" w:rsidP="00AC6439">
      <w:pPr>
        <w:spacing w:after="0"/>
      </w:pPr>
      <w:r w:rsidRPr="007141B5">
        <w:rPr>
          <w:b/>
          <w:bCs/>
        </w:rPr>
        <w:t>R</w:t>
      </w:r>
      <w:r w:rsidR="00C75ABB" w:rsidRPr="007141B5">
        <w:rPr>
          <w:b/>
          <w:bCs/>
        </w:rPr>
        <w:t>.</w:t>
      </w:r>
      <w:r w:rsidR="0019364B" w:rsidRPr="007141B5">
        <w:rPr>
          <w:b/>
          <w:bCs/>
        </w:rPr>
        <w:t>U.C</w:t>
      </w:r>
      <w:r w:rsidR="00C75ABB" w:rsidRPr="007141B5">
        <w:rPr>
          <w:b/>
          <w:bCs/>
        </w:rPr>
        <w:t>:</w:t>
      </w:r>
      <w:r w:rsidR="00EF0ABF">
        <w:tab/>
        <w:t xml:space="preserve"> </w:t>
      </w:r>
      <w:r w:rsidR="007141B5">
        <w:tab/>
      </w:r>
      <w:r w:rsidR="007141B5">
        <w:tab/>
      </w:r>
      <w:r w:rsidR="007141B5">
        <w:tab/>
      </w:r>
      <w:r w:rsidR="007141B5">
        <w:tab/>
      </w:r>
      <w:r w:rsidR="006D538B">
        <w:t>${</w:t>
      </w:r>
      <w:proofErr w:type="spellStart"/>
      <w:r w:rsidR="006D538B">
        <w:t>empresa_ruc</w:t>
      </w:r>
      <w:proofErr w:type="spellEnd"/>
      <w:r w:rsidR="006D538B">
        <w:t>}</w:t>
      </w:r>
    </w:p>
    <w:p w14:paraId="0322EF6C" w14:textId="6ED68828" w:rsidR="00D41FF2" w:rsidRPr="0019364B" w:rsidRDefault="00C75ABB" w:rsidP="00AC6439">
      <w:pPr>
        <w:spacing w:after="0"/>
        <w:ind w:left="3600" w:hanging="3600"/>
      </w:pPr>
      <w:r w:rsidRPr="007141B5">
        <w:rPr>
          <w:b/>
          <w:bCs/>
        </w:rPr>
        <w:t>DOMICILIO:</w:t>
      </w:r>
      <w:r w:rsidR="00EF0ABF">
        <w:tab/>
      </w:r>
      <w:r w:rsidR="006D538B">
        <w:t>${</w:t>
      </w:r>
      <w:proofErr w:type="spellStart"/>
      <w:r w:rsidR="006D538B">
        <w:t>empresa_direccion</w:t>
      </w:r>
      <w:proofErr w:type="spellEnd"/>
      <w:r w:rsidR="006D538B">
        <w:t>}</w:t>
      </w:r>
    </w:p>
    <w:p w14:paraId="6E47A4A0" w14:textId="13C56667" w:rsidR="00D41FF2" w:rsidRPr="0019364B" w:rsidRDefault="00C75ABB" w:rsidP="00AC6439">
      <w:pPr>
        <w:spacing w:after="0"/>
      </w:pPr>
      <w:r w:rsidRPr="007141B5">
        <w:rPr>
          <w:b/>
          <w:bCs/>
        </w:rPr>
        <w:t>NOMBRE DEL REPRESENTANTE:</w:t>
      </w:r>
      <w:r w:rsidRPr="0019364B">
        <w:t xml:space="preserve"> </w:t>
      </w:r>
      <w:r w:rsidR="00EF0ABF">
        <w:tab/>
      </w:r>
      <w:r w:rsidR="006D538B">
        <w:t>${</w:t>
      </w:r>
      <w:proofErr w:type="spellStart"/>
      <w:r w:rsidR="006D538B">
        <w:t>empresa_gerente</w:t>
      </w:r>
      <w:proofErr w:type="spellEnd"/>
      <w:r w:rsidR="006D538B">
        <w:t>}</w:t>
      </w:r>
    </w:p>
    <w:p w14:paraId="7AAB80C3" w14:textId="26D569A6" w:rsidR="00CF74DE" w:rsidRDefault="00A6066D" w:rsidP="00AC6439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6442D0C1" wp14:editId="3C365119">
                <wp:simplePos x="0" y="0"/>
                <wp:positionH relativeFrom="column">
                  <wp:posOffset>22860</wp:posOffset>
                </wp:positionH>
                <wp:positionV relativeFrom="paragraph">
                  <wp:posOffset>184150</wp:posOffset>
                </wp:positionV>
                <wp:extent cx="6229350" cy="0"/>
                <wp:effectExtent l="0" t="0" r="0" b="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621EA" id="Conector recto 9" o:spid="_x0000_s1026" style="position:absolute;z-index:2518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14.5pt" to="492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" strokecolor="black [3213]"/>
            </w:pict>
          </mc:Fallback>
        </mc:AlternateContent>
      </w:r>
      <w:r w:rsidR="00C75ABB" w:rsidRPr="007141B5">
        <w:rPr>
          <w:b/>
          <w:bCs/>
        </w:rPr>
        <w:t>D.O.I.:</w:t>
      </w:r>
      <w:r w:rsidR="00EA6FB3">
        <w:rPr>
          <w:b/>
          <w:bCs/>
        </w:rPr>
        <w:tab/>
      </w:r>
      <w:r w:rsidR="00EA6FB3">
        <w:rPr>
          <w:b/>
          <w:bCs/>
        </w:rPr>
        <w:tab/>
      </w:r>
      <w:r w:rsidR="00EA6FB3">
        <w:rPr>
          <w:b/>
          <w:bCs/>
        </w:rPr>
        <w:tab/>
      </w:r>
      <w:r w:rsidR="00EA6FB3">
        <w:rPr>
          <w:b/>
          <w:bCs/>
        </w:rPr>
        <w:tab/>
      </w:r>
      <w:r w:rsidR="00EF0ABF" w:rsidRPr="007141B5">
        <w:rPr>
          <w:b/>
          <w:bCs/>
        </w:rPr>
        <w:tab/>
      </w:r>
      <w:r w:rsidR="006D538B">
        <w:t>${</w:t>
      </w:r>
      <w:proofErr w:type="spellStart"/>
      <w:r w:rsidR="006D538B">
        <w:t>empresa_gerente_dni</w:t>
      </w:r>
      <w:proofErr w:type="spellEnd"/>
      <w:r w:rsidR="006D538B">
        <w:t>}</w:t>
      </w:r>
    </w:p>
    <w:p w14:paraId="4705CB4E" w14:textId="77777777" w:rsidR="00CF74DE" w:rsidRDefault="006D538B" w:rsidP="00CF74DE">
      <w:pPr>
        <w:spacing w:after="0" w:line="240" w:lineRule="auto"/>
        <w:rPr>
          <w:bCs/>
        </w:rPr>
      </w:pPr>
      <w:r>
        <w:rPr>
          <w:bCs/>
        </w:rPr>
        <w:t>${</w:t>
      </w:r>
      <w:proofErr w:type="spellStart"/>
      <w:r>
        <w:rPr>
          <w:bCs/>
        </w:rPr>
        <w:t>block_clientes</w:t>
      </w:r>
      <w:proofErr w:type="spellEnd"/>
      <w:r>
        <w:rPr>
          <w:bCs/>
        </w:rPr>
        <w:t>}</w:t>
      </w:r>
    </w:p>
    <w:p w14:paraId="0C14F7AA" w14:textId="77777777" w:rsidR="00CF74DE" w:rsidRDefault="00CF74DE" w:rsidP="00CF74DE">
      <w:pPr>
        <w:spacing w:after="0" w:line="240" w:lineRule="auto"/>
        <w:rPr>
          <w:bCs/>
        </w:rPr>
      </w:pPr>
    </w:p>
    <w:p w14:paraId="6409E217" w14:textId="7DA53C43" w:rsidR="00D41FF2" w:rsidRPr="0019364B" w:rsidRDefault="002669E6" w:rsidP="00CF74DE">
      <w:pPr>
        <w:spacing w:after="0" w:line="240" w:lineRule="auto"/>
      </w:pPr>
      <w:r w:rsidRPr="0019364B">
        <w:rPr>
          <w:b/>
        </w:rPr>
        <w:t>AVAL PERMANENTE</w:t>
      </w:r>
      <w:r w:rsidR="00C75ABB" w:rsidRPr="0019364B">
        <w:t xml:space="preserve"> </w:t>
      </w:r>
      <w:r w:rsidR="006D538B">
        <w:t>${</w:t>
      </w:r>
      <w:proofErr w:type="spellStart"/>
      <w:r w:rsidR="006D538B">
        <w:t>cliente_numero</w:t>
      </w:r>
      <w:proofErr w:type="spellEnd"/>
      <w:r w:rsidR="006D538B">
        <w:t>}</w:t>
      </w:r>
      <w:r w:rsidR="00C75ABB" w:rsidRPr="0019364B">
        <w:t>:</w:t>
      </w:r>
      <w:r w:rsidR="007141B5">
        <w:tab/>
      </w:r>
      <w:r w:rsidR="007141B5">
        <w:tab/>
      </w:r>
      <w:r w:rsidR="006D538B">
        <w:t>${</w:t>
      </w:r>
      <w:proofErr w:type="spellStart"/>
      <w:r w:rsidR="006D538B">
        <w:t>cliente_nombres</w:t>
      </w:r>
      <w:proofErr w:type="spellEnd"/>
      <w:r w:rsidR="006D538B">
        <w:t>}</w:t>
      </w:r>
    </w:p>
    <w:p w14:paraId="6A33787A" w14:textId="048D3266" w:rsidR="00D41FF2" w:rsidRPr="0019364B" w:rsidRDefault="00C75ABB" w:rsidP="00CF74DE">
      <w:pPr>
        <w:spacing w:after="0" w:line="240" w:lineRule="auto"/>
      </w:pPr>
      <w:r w:rsidRPr="007141B5">
        <w:rPr>
          <w:b/>
          <w:bCs/>
        </w:rPr>
        <w:t>D.O.I.:</w:t>
      </w:r>
      <w:r w:rsidR="00EF0ABF">
        <w:tab/>
      </w:r>
      <w:r w:rsidR="007141B5">
        <w:tab/>
      </w:r>
      <w:r w:rsidR="007141B5">
        <w:tab/>
      </w:r>
      <w:r w:rsidR="007141B5">
        <w:tab/>
      </w:r>
      <w:r w:rsidR="007141B5">
        <w:tab/>
      </w:r>
      <w:r w:rsidR="006D538B">
        <w:t>${</w:t>
      </w:r>
      <w:proofErr w:type="spellStart"/>
      <w:r w:rsidR="006D538B">
        <w:t>cliente_dni</w:t>
      </w:r>
      <w:proofErr w:type="spellEnd"/>
      <w:r w:rsidR="006D538B">
        <w:t>}</w:t>
      </w:r>
    </w:p>
    <w:p w14:paraId="53A1BE48" w14:textId="5F1D5A28" w:rsidR="00D41FF2" w:rsidRPr="0019364B" w:rsidRDefault="00C75ABB" w:rsidP="00CF74DE">
      <w:pPr>
        <w:spacing w:after="0" w:line="240" w:lineRule="auto"/>
      </w:pPr>
      <w:r w:rsidRPr="007141B5">
        <w:rPr>
          <w:b/>
          <w:bCs/>
        </w:rPr>
        <w:t>DOMICILIO:</w:t>
      </w:r>
      <w:r w:rsidRPr="0019364B">
        <w:t xml:space="preserve"> </w:t>
      </w:r>
      <w:r w:rsidR="00EF0ABF">
        <w:tab/>
      </w:r>
      <w:r w:rsidR="007141B5">
        <w:tab/>
      </w:r>
      <w:r w:rsidR="007141B5">
        <w:tab/>
      </w:r>
      <w:r w:rsidR="007141B5">
        <w:tab/>
      </w:r>
      <w:r w:rsidR="006D538B">
        <w:t>${</w:t>
      </w:r>
      <w:proofErr w:type="spellStart"/>
      <w:r w:rsidR="006D538B">
        <w:t>cliente_direccion</w:t>
      </w:r>
      <w:proofErr w:type="spellEnd"/>
      <w:r w:rsidR="006D538B">
        <w:t>}</w:t>
      </w:r>
    </w:p>
    <w:p w14:paraId="7F0DA173" w14:textId="50607797" w:rsidR="00D41FF2" w:rsidRPr="0019364B" w:rsidRDefault="00C75ABB" w:rsidP="00CF74DE">
      <w:pPr>
        <w:spacing w:after="0" w:line="240" w:lineRule="auto"/>
      </w:pPr>
      <w:r w:rsidRPr="007141B5">
        <w:rPr>
          <w:b/>
          <w:bCs/>
        </w:rPr>
        <w:t>NOMBRE DEL REPRESENTANTE:</w:t>
      </w:r>
      <w:r w:rsidR="007141B5">
        <w:rPr>
          <w:b/>
          <w:bCs/>
        </w:rPr>
        <w:tab/>
      </w:r>
      <w:r w:rsidR="006D538B">
        <w:t>${nombre_r1}</w:t>
      </w:r>
      <w:r w:rsidR="007141B5" w:rsidRPr="0019364B">
        <w:t xml:space="preserve"> </w:t>
      </w:r>
    </w:p>
    <w:p w14:paraId="1F149907" w14:textId="044C359D" w:rsidR="00606723" w:rsidRPr="0019364B" w:rsidRDefault="00C75ABB" w:rsidP="00CF74DE">
      <w:pPr>
        <w:spacing w:after="0" w:line="240" w:lineRule="auto"/>
      </w:pPr>
      <w:r w:rsidRPr="007141B5">
        <w:rPr>
          <w:b/>
          <w:bCs/>
        </w:rPr>
        <w:t>D.O.I.:</w:t>
      </w:r>
      <w:r w:rsidR="007141B5" w:rsidRPr="007141B5">
        <w:rPr>
          <w:b/>
          <w:bCs/>
        </w:rPr>
        <w:tab/>
      </w:r>
      <w:r w:rsidR="007141B5">
        <w:rPr>
          <w:b/>
          <w:bCs/>
        </w:rPr>
        <w:tab/>
      </w:r>
      <w:r w:rsidR="007141B5">
        <w:rPr>
          <w:b/>
          <w:bCs/>
        </w:rPr>
        <w:tab/>
      </w:r>
      <w:r w:rsidR="007141B5">
        <w:rPr>
          <w:b/>
          <w:bCs/>
        </w:rPr>
        <w:tab/>
      </w:r>
      <w:r w:rsidR="007141B5">
        <w:rPr>
          <w:b/>
          <w:bCs/>
        </w:rPr>
        <w:tab/>
      </w:r>
      <w:r w:rsidR="006D538B">
        <w:t>${dni_r1}</w:t>
      </w:r>
    </w:p>
    <w:p w14:paraId="4BF16BEA" w14:textId="396CD993" w:rsidR="006D538B" w:rsidRDefault="006D538B" w:rsidP="00CF74DE">
      <w:pPr>
        <w:spacing w:after="0" w:line="240" w:lineRule="auto"/>
        <w:rPr>
          <w:bCs/>
        </w:rPr>
      </w:pPr>
      <w:r>
        <w:rPr>
          <w:bCs/>
        </w:rPr>
        <w:t>${/</w:t>
      </w:r>
      <w:proofErr w:type="spellStart"/>
      <w:r>
        <w:rPr>
          <w:bCs/>
        </w:rPr>
        <w:t>block_clientes</w:t>
      </w:r>
      <w:proofErr w:type="spellEnd"/>
      <w:r>
        <w:rPr>
          <w:bCs/>
        </w:rPr>
        <w:t>}</w:t>
      </w:r>
    </w:p>
    <w:p w14:paraId="74838C83" w14:textId="77777777" w:rsidR="000F1D70" w:rsidRDefault="000F1D70">
      <w:pPr>
        <w:sectPr w:rsidR="000F1D70" w:rsidSect="004D4E1B">
          <w:headerReference w:type="default" r:id="rId8"/>
          <w:footerReference w:type="default" r:id="rId9"/>
          <w:pgSz w:w="12240" w:h="15840"/>
          <w:pgMar w:top="1440" w:right="1467" w:bottom="1440" w:left="1134" w:header="680" w:footer="680" w:gutter="0"/>
          <w:pgNumType w:start="1" w:chapStyle="1"/>
          <w:cols w:space="720"/>
          <w:docGrid w:linePitch="360"/>
        </w:sectPr>
      </w:pPr>
    </w:p>
    <w:p w14:paraId="62F6218D" w14:textId="1468FBD4" w:rsidR="00D41FF2" w:rsidRDefault="00D41FF2"/>
    <w:p w14:paraId="77976876" w14:textId="447C99CF" w:rsidR="0022239A" w:rsidRDefault="0022239A"/>
    <w:p w14:paraId="490B7CF5" w14:textId="77777777" w:rsidR="0022239A" w:rsidRDefault="0022239A"/>
    <w:p w14:paraId="142BC4CE" w14:textId="65C80895" w:rsidR="00AC6439" w:rsidRDefault="00AC6439"/>
    <w:p w14:paraId="522B6DEF" w14:textId="3ED9CE97" w:rsidR="00AC6439" w:rsidRDefault="00AC6439"/>
    <w:p w14:paraId="1D39D011" w14:textId="7B2584BE" w:rsidR="00AC6439" w:rsidRDefault="000F1D70">
      <w:r w:rsidRPr="0019364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5F630CB8" wp14:editId="69627876">
                <wp:simplePos x="0" y="0"/>
                <wp:positionH relativeFrom="page">
                  <wp:align>center</wp:align>
                </wp:positionH>
                <wp:positionV relativeFrom="paragraph">
                  <wp:posOffset>118925</wp:posOffset>
                </wp:positionV>
                <wp:extent cx="6565900" cy="4184650"/>
                <wp:effectExtent l="0" t="0" r="25400" b="2540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418465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2D2DF" w14:textId="77777777" w:rsidR="00DB6EC6" w:rsidRDefault="00DB6EC6" w:rsidP="00DB6EC6">
                            <w:r>
                              <w:br/>
                              <w:t>CLÁUSULAS ESPECIALES ACEPTADAS POR EL (LOS) EMITENTE(S) Y AVALES PERMANENTE(ES)</w:t>
                            </w:r>
                          </w:p>
                          <w:p w14:paraId="56409704" w14:textId="77777777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Este pagaré debe ser pagado en la misma moneda en que está emitido.</w:t>
                            </w:r>
                          </w:p>
                          <w:p w14:paraId="06EE64C6" w14:textId="77777777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Cumplida la fecha de vencimiento de este pagaré, su tenedor podrá prorrogarla por el plazo que señale en este mismo Título Valor.</w:t>
                            </w:r>
                          </w:p>
                          <w:p w14:paraId="029CBE20" w14:textId="77777777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Este pagaré no requiere ser protestado por falta de pago, procediendo su ejecución por el solo mérito de haberse cumplido la fecha de vencimiento y no haber sido prorrogada.</w:t>
                            </w:r>
                          </w:p>
                          <w:p w14:paraId="52367BF5" w14:textId="77777777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Se acepta que este Título Valor pueda negociarse sin limitación alguna.</w:t>
                            </w:r>
                          </w:p>
                          <w:p w14:paraId="0F3E57E7" w14:textId="77777777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El importe de este pagaré desde la fecha de su emisión hasta la fecha de su vencimiento, generará un interés compensatorio a la tasa efectiva anual del __________ %.</w:t>
                            </w:r>
                          </w:p>
                          <w:p w14:paraId="65BEE0A1" w14:textId="77777777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El importe de este pagaré desde la fecha de su vencimiento y hasta el día en que se cancele totalmente, generará un interés compensatorio a la tasa efectiva anual del __________ %, así mismo un interés moratorio a la tasa nominal anual del __________ %.</w:t>
                            </w:r>
                          </w:p>
                          <w:p w14:paraId="66BC64AA" w14:textId="77777777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Se acepta que las tasas de interés establecidas pueden reajustarse y asimismo cobrarse gastos y comisiones permitidos conforme a ley.</w:t>
                            </w:r>
                          </w:p>
                          <w:p w14:paraId="646EC857" w14:textId="77777777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Se acepta pagar todos los gastos notariales, extrajudiciales y judiciales que se originen como consecuencia del cobro del presente Título Valor.</w:t>
                            </w:r>
                          </w:p>
                          <w:p w14:paraId="090891BE" w14:textId="06024A3C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 xml:space="preserve">Las partes renuncian al fuero de sus domicilios y se someten a la competencia de los jueces y tribunales del distrito judicial de esta ciudad, a elección de </w:t>
                            </w:r>
                            <w:r w:rsidR="00011ED2">
                              <w:t>CREDIPYME HUANCA SAC</w:t>
                            </w:r>
                            <w:r>
                              <w:t>.</w:t>
                            </w:r>
                          </w:p>
                          <w:p w14:paraId="28CBDB39" w14:textId="77777777" w:rsidR="00DB6EC6" w:rsidRPr="00DB6EC6" w:rsidRDefault="00DB6EC6" w:rsidP="00DB6EC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En el caso que cualquiera de EL(LOS) EMITENTE(S) y/o FIADOR(ES) sea iletrado o tenga imposibilidad física de firmar este pagaré, se acuerda utilizar la firma de un testigo a ruego.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30CB8" id="Rectángulo 8" o:spid="_x0000_s1028" style="position:absolute;margin-left:0;margin-top:9.35pt;width:517pt;height:329.5pt;z-index:25181337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" fillcolor="white [3201]" strokecolor="black [3200]" strokeweight=".5pt">
                <v:textbox>
                  <w:txbxContent>
                    <w:p w14:paraId="5C62D2DF" w14:textId="77777777" w:rsidR="00DB6EC6" w:rsidRDefault="00DB6EC6" w:rsidP="00DB6EC6">
                      <w:r>
                        <w:br/>
                        <w:t>CLÁUSULAS ESPECIALES ACEPTADAS POR EL (LOS) EMITENTE(S) Y AVALES PERMANENTE(ES)</w:t>
                      </w:r>
                    </w:p>
                    <w:p w14:paraId="56409704" w14:textId="77777777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Este pagaré debe ser pagado en la misma moneda en que está emitido.</w:t>
                      </w:r>
                    </w:p>
                    <w:p w14:paraId="06EE64C6" w14:textId="77777777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Cumplida la fecha de vencimiento de este pagaré, su tenedor podrá prorrogarla por el plazo que señale en este mismo Título Valor.</w:t>
                      </w:r>
                    </w:p>
                    <w:p w14:paraId="029CBE20" w14:textId="77777777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Este pagaré no requiere ser protestado por falta de pago, procediendo su ejecución por el solo mérito de haberse cumplido la fecha de vencimiento y no haber sido prorrogada.</w:t>
                      </w:r>
                    </w:p>
                    <w:p w14:paraId="52367BF5" w14:textId="77777777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Se acepta que este Título Valor pueda negociarse sin limitación alguna.</w:t>
                      </w:r>
                    </w:p>
                    <w:p w14:paraId="0F3E57E7" w14:textId="77777777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El importe de este pagaré desde la fecha de su emisión hasta la fecha de su vencimiento, generará un interés compensatorio a la tasa efectiva anual del __________ %.</w:t>
                      </w:r>
                    </w:p>
                    <w:p w14:paraId="65BEE0A1" w14:textId="77777777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El importe de este pagaré desde la fecha de su vencimiento y hasta el día en que se cancele totalmente, generará un interés compensatorio a la tasa efectiva anual del __________ %, así mismo un interés moratorio a la tasa nominal anual del __________ %.</w:t>
                      </w:r>
                    </w:p>
                    <w:p w14:paraId="66BC64AA" w14:textId="77777777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Se acepta que las tasas de interés establecidas pueden reajustarse y asimismo cobrarse gastos y comisiones permitidos conforme a ley.</w:t>
                      </w:r>
                    </w:p>
                    <w:p w14:paraId="646EC857" w14:textId="77777777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Se acepta pagar todos los gastos notariales, extrajudiciales y judiciales que se originen como consecuencia del cobro del presente Título Valor.</w:t>
                      </w:r>
                    </w:p>
                    <w:p w14:paraId="090891BE" w14:textId="06024A3C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 xml:space="preserve">Las partes renuncian al fuero de sus domicilios y se someten a la competencia de los jueces y tribunales del distrito judicial de esta ciudad, a elección de </w:t>
                      </w:r>
                      <w:r w:rsidR="00011ED2">
                        <w:t>CREDIPYME HUANCA SAC</w:t>
                      </w:r>
                      <w:r>
                        <w:t>.</w:t>
                      </w:r>
                    </w:p>
                    <w:p w14:paraId="28CBDB39" w14:textId="77777777" w:rsidR="00DB6EC6" w:rsidRPr="00DB6EC6" w:rsidRDefault="00DB6EC6" w:rsidP="00DB6EC6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En el caso que cualquiera de EL(LOS) EMITENTE(S) y/o FIADOR(ES) sea iletrado o tenga imposibilidad física de firmar este pagaré, se acuerda utilizar la firma de un testigo a ruego.</w:t>
                      </w:r>
                      <w:r>
                        <w:br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17AAC7E" w14:textId="38C2774F" w:rsidR="0022239A" w:rsidRPr="0019364B" w:rsidRDefault="0022239A"/>
    <w:p w14:paraId="07851AA4" w14:textId="5270D405" w:rsidR="00D73A6A" w:rsidRDefault="00D73A6A" w:rsidP="00E5070E">
      <w:pPr>
        <w:ind w:firstLine="720"/>
      </w:pPr>
    </w:p>
    <w:p w14:paraId="22391845" w14:textId="2E33333F" w:rsidR="00E5070E" w:rsidRDefault="00E5070E" w:rsidP="00E5070E">
      <w:pPr>
        <w:ind w:firstLine="720"/>
      </w:pPr>
    </w:p>
    <w:p w14:paraId="4B7CA0AF" w14:textId="37E1D8A0" w:rsidR="00E5070E" w:rsidRDefault="00E5070E" w:rsidP="00E5070E">
      <w:pPr>
        <w:ind w:firstLine="720"/>
      </w:pPr>
    </w:p>
    <w:p w14:paraId="6E815F80" w14:textId="0A959B78" w:rsidR="00E5070E" w:rsidRDefault="00E5070E" w:rsidP="00E5070E">
      <w:pPr>
        <w:ind w:firstLine="720"/>
      </w:pPr>
    </w:p>
    <w:p w14:paraId="64631823" w14:textId="2DC41AC2" w:rsidR="00E5070E" w:rsidRDefault="00E5070E" w:rsidP="00E5070E">
      <w:pPr>
        <w:ind w:firstLine="720"/>
      </w:pPr>
    </w:p>
    <w:p w14:paraId="03C79DE2" w14:textId="77777777" w:rsidR="00E5070E" w:rsidRDefault="00E5070E" w:rsidP="00E5070E">
      <w:pPr>
        <w:ind w:firstLine="720"/>
      </w:pPr>
    </w:p>
    <w:p w14:paraId="5B8AD037" w14:textId="77777777" w:rsidR="00E5070E" w:rsidRDefault="00E5070E" w:rsidP="00E5070E">
      <w:pPr>
        <w:ind w:firstLine="720"/>
      </w:pPr>
    </w:p>
    <w:p w14:paraId="21FD503C" w14:textId="77777777" w:rsidR="00E5070E" w:rsidRDefault="00E5070E" w:rsidP="00E5070E">
      <w:pPr>
        <w:ind w:firstLine="720"/>
      </w:pPr>
    </w:p>
    <w:p w14:paraId="10FB4C08" w14:textId="77777777" w:rsidR="00E5070E" w:rsidRDefault="00E5070E" w:rsidP="00E5070E">
      <w:pPr>
        <w:ind w:firstLine="720"/>
      </w:pPr>
    </w:p>
    <w:p w14:paraId="11B66442" w14:textId="77777777" w:rsidR="00E5070E" w:rsidRDefault="00E5070E" w:rsidP="00E5070E">
      <w:pPr>
        <w:ind w:firstLine="720"/>
      </w:pPr>
    </w:p>
    <w:p w14:paraId="1AC6A6B5" w14:textId="77777777" w:rsidR="00E5070E" w:rsidRDefault="00E5070E" w:rsidP="00E5070E"/>
    <w:p w14:paraId="67E3B12F" w14:textId="216F94D2" w:rsidR="00412149" w:rsidRPr="00E5070E" w:rsidRDefault="00412149" w:rsidP="00E5070E">
      <w:pPr>
        <w:sectPr w:rsidR="00412149" w:rsidRPr="00E5070E" w:rsidSect="004D4E1B">
          <w:headerReference w:type="default" r:id="rId10"/>
          <w:pgSz w:w="12240" w:h="15840"/>
          <w:pgMar w:top="1440" w:right="1467" w:bottom="1440" w:left="1134" w:header="680" w:footer="680" w:gutter="0"/>
          <w:pgNumType w:start="1" w:chapStyle="1"/>
          <w:cols w:space="720"/>
          <w:docGrid w:linePitch="360"/>
        </w:sectPr>
      </w:pPr>
    </w:p>
    <w:tbl>
      <w:tblPr>
        <w:tblW w:w="460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607"/>
      </w:tblGrid>
      <w:tr w:rsidR="006D538B" w:rsidRPr="0019364B" w14:paraId="45A8A0B7" w14:textId="77777777" w:rsidTr="006D538B">
        <w:trPr>
          <w:trHeight w:val="1701"/>
          <w:jc w:val="center"/>
        </w:trPr>
        <w:tc>
          <w:tcPr>
            <w:tcW w:w="4607" w:type="dxa"/>
          </w:tcPr>
          <w:p w14:paraId="2ABD8EB6" w14:textId="25114DDE" w:rsidR="006D538B" w:rsidRDefault="003A65DC" w:rsidP="00B70B92">
            <w:pPr>
              <w:spacing w:after="0"/>
            </w:pPr>
            <w:r>
              <w:lastRenderedPageBreak/>
              <w:br w:type="page"/>
            </w:r>
            <w:r w:rsidR="006D538B">
              <w:rPr>
                <w:b/>
                <w:noProof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844096" behindDoc="0" locked="0" layoutInCell="1" allowOverlap="1" wp14:anchorId="72DA8398" wp14:editId="7D2DECA4">
                      <wp:simplePos x="0" y="0"/>
                      <wp:positionH relativeFrom="column">
                        <wp:posOffset>1982470</wp:posOffset>
                      </wp:positionH>
                      <wp:positionV relativeFrom="paragraph">
                        <wp:posOffset>36195</wp:posOffset>
                      </wp:positionV>
                      <wp:extent cx="831850" cy="1371600"/>
                      <wp:effectExtent l="57150" t="38100" r="82550" b="9525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1850" cy="137160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3459EF" id="Rectángulo 3" o:spid="_x0000_s1026" style="position:absolute;margin-left:156.1pt;margin-top:2.85pt;width:65.5pt;height:108pt;z-index:25184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" filled="f" strokecolor="#0d0d0d [3069]" strokeweight=".25pt">
                      <v:shadow on="t" color="black" opacity="24903f" origin=",.5" offset="0,.55556mm"/>
                    </v:rect>
                  </w:pict>
                </mc:Fallback>
              </mc:AlternateContent>
            </w:r>
            <w:r w:rsidR="006D538B" w:rsidRPr="007B4DC1">
              <w:rPr>
                <w:b/>
              </w:rPr>
              <w:t>EMITENTE</w:t>
            </w:r>
            <w:r w:rsidR="006D538B" w:rsidRPr="0019364B">
              <w:t>(S)</w:t>
            </w:r>
            <w:r w:rsidR="006D538B" w:rsidRPr="0019364B">
              <w:br/>
            </w:r>
            <w:r w:rsidR="006D538B" w:rsidRPr="0019364B">
              <w:br/>
            </w:r>
          </w:p>
          <w:p w14:paraId="1D25BF87" w14:textId="77777777" w:rsidR="006D538B" w:rsidRDefault="006D538B" w:rsidP="00B70B92">
            <w:pPr>
              <w:spacing w:after="0"/>
            </w:pPr>
          </w:p>
          <w:p w14:paraId="6508D0B0" w14:textId="77777777" w:rsidR="006D538B" w:rsidRDefault="006D538B" w:rsidP="00B70B92">
            <w:pPr>
              <w:spacing w:after="0"/>
            </w:pPr>
          </w:p>
          <w:p w14:paraId="4518AD31" w14:textId="5DE2E8C6" w:rsidR="006D538B" w:rsidRPr="0019364B" w:rsidRDefault="006D538B" w:rsidP="00B70B92">
            <w:pPr>
              <w:spacing w:after="0"/>
            </w:pPr>
            <w:r w:rsidRPr="0019364B">
              <w:t>Firma</w:t>
            </w:r>
            <w:r>
              <w:t>: _____________________________</w:t>
            </w:r>
          </w:p>
          <w:p w14:paraId="1DC8CDB2" w14:textId="77777777" w:rsidR="006D538B" w:rsidRDefault="006D538B" w:rsidP="00B2472A">
            <w:pPr>
              <w:pStyle w:val="Sinespaciado"/>
            </w:pPr>
          </w:p>
          <w:p w14:paraId="5EB8F8CE" w14:textId="5DFA0E47" w:rsidR="006D538B" w:rsidRPr="0019364B" w:rsidRDefault="006D538B" w:rsidP="00B2472A">
            <w:pPr>
              <w:pStyle w:val="Sinespaciado"/>
            </w:pPr>
            <w:r w:rsidRPr="0019364B">
              <w:t xml:space="preserve">D.O.I: </w:t>
            </w:r>
            <w:r>
              <w:t>______________________________</w:t>
            </w:r>
          </w:p>
        </w:tc>
      </w:tr>
    </w:tbl>
    <w:p w14:paraId="6477A38B" w14:textId="77777777" w:rsidR="009B3DDB" w:rsidRDefault="009B3DDB" w:rsidP="000F60EA">
      <w:pPr>
        <w:spacing w:line="240" w:lineRule="auto"/>
      </w:pPr>
    </w:p>
    <w:p w14:paraId="2E6DA975" w14:textId="77777777" w:rsidR="00C45F56" w:rsidRDefault="00C45F56" w:rsidP="000F60EA">
      <w:pPr>
        <w:spacing w:after="0" w:line="240" w:lineRule="auto"/>
      </w:pPr>
    </w:p>
    <w:p w14:paraId="01B96DBB" w14:textId="77777777" w:rsidR="004833E4" w:rsidRDefault="004833E4" w:rsidP="000F60EA">
      <w:pPr>
        <w:spacing w:after="0" w:line="240" w:lineRule="auto"/>
        <w:sectPr w:rsidR="004833E4" w:rsidSect="003D6E7B">
          <w:pgSz w:w="12240" w:h="15840"/>
          <w:pgMar w:top="1440" w:right="1469" w:bottom="1077" w:left="1134" w:header="680" w:footer="283" w:gutter="0"/>
          <w:pgNumType w:start="1" w:chapStyle="1"/>
          <w:cols w:space="720"/>
          <w:docGrid w:linePitch="360"/>
        </w:sectPr>
      </w:pPr>
    </w:p>
    <w:p w14:paraId="2162E0FF" w14:textId="2EA8FB9C" w:rsidR="006B56C2" w:rsidRPr="006B56C2" w:rsidRDefault="006B56C2" w:rsidP="000F60EA">
      <w:pPr>
        <w:spacing w:after="0" w:line="240" w:lineRule="auto"/>
        <w:sectPr w:rsidR="006B56C2" w:rsidRPr="006B56C2" w:rsidSect="009B3DDB">
          <w:type w:val="continuous"/>
          <w:pgSz w:w="12240" w:h="15840"/>
          <w:pgMar w:top="1440" w:right="1467" w:bottom="1440" w:left="1134" w:header="720" w:footer="720" w:gutter="0"/>
          <w:pgNumType w:start="1" w:chapStyle="1"/>
          <w:cols w:num="2" w:space="720"/>
          <w:docGrid w:linePitch="360"/>
        </w:sectPr>
      </w:pPr>
      <w:r>
        <w:t>${</w:t>
      </w:r>
      <w:proofErr w:type="spellStart"/>
      <w:r>
        <w:t>block_</w:t>
      </w:r>
      <w:r w:rsidR="00D85443">
        <w:t>firmas</w:t>
      </w:r>
      <w:proofErr w:type="spellEnd"/>
      <w:r>
        <w:t>}</w:t>
      </w:r>
    </w:p>
    <w:tbl>
      <w:tblPr>
        <w:tblW w:w="4607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607"/>
      </w:tblGrid>
      <w:tr w:rsidR="006D538B" w:rsidRPr="0019364B" w14:paraId="4A919394" w14:textId="77777777" w:rsidTr="00DF5F93">
        <w:trPr>
          <w:trHeight w:val="2479"/>
        </w:trPr>
        <w:tc>
          <w:tcPr>
            <w:tcW w:w="4607" w:type="dxa"/>
          </w:tcPr>
          <w:p w14:paraId="2C543CD4" w14:textId="1F589F28" w:rsidR="006D538B" w:rsidRDefault="006D538B" w:rsidP="000F2393">
            <w:pPr>
              <w:spacing w:after="0"/>
            </w:pPr>
            <w:r>
              <w:rPr>
                <w:b/>
                <w:noProof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846144" behindDoc="0" locked="0" layoutInCell="1" allowOverlap="1" wp14:anchorId="0D890332" wp14:editId="34F21980">
                      <wp:simplePos x="0" y="0"/>
                      <wp:positionH relativeFrom="column">
                        <wp:posOffset>1968500</wp:posOffset>
                      </wp:positionH>
                      <wp:positionV relativeFrom="paragraph">
                        <wp:posOffset>80645</wp:posOffset>
                      </wp:positionV>
                      <wp:extent cx="831850" cy="1371600"/>
                      <wp:effectExtent l="57150" t="38100" r="82550" b="95250"/>
                      <wp:wrapNone/>
                      <wp:docPr id="29" name="Rectá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1850" cy="137160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B6BD2" id="Rectángulo 29" o:spid="_x0000_s1026" style="position:absolute;margin-left:155pt;margin-top:6.35pt;width:65.5pt;height:108pt;z-index:25184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" filled="f" strokecolor="#0d0d0d [3069]" strokeweight=".25pt">
                      <v:shadow on="t" color="black" opacity="24903f" origin=",.5" offset="0,.55556mm"/>
                    </v:rect>
                  </w:pict>
                </mc:Fallback>
              </mc:AlternateContent>
            </w:r>
            <w:r w:rsidRPr="007B4DC1">
              <w:rPr>
                <w:b/>
              </w:rPr>
              <w:t>AVAL PERMANENTE</w:t>
            </w:r>
            <w:r w:rsidRPr="0019364B">
              <w:t>(S)</w:t>
            </w:r>
            <w:r w:rsidRPr="0019364B">
              <w:br/>
            </w:r>
            <w:r w:rsidRPr="0019364B">
              <w:br/>
            </w:r>
          </w:p>
          <w:p w14:paraId="36AE6BC1" w14:textId="4C962FB2" w:rsidR="006D538B" w:rsidRDefault="006D538B" w:rsidP="000F2393">
            <w:pPr>
              <w:spacing w:after="0"/>
            </w:pPr>
          </w:p>
          <w:p w14:paraId="5C68A3AD" w14:textId="77777777" w:rsidR="006D538B" w:rsidRDefault="006D538B" w:rsidP="000F2393">
            <w:pPr>
              <w:spacing w:after="0"/>
            </w:pPr>
          </w:p>
          <w:p w14:paraId="355C1883" w14:textId="77777777" w:rsidR="006D538B" w:rsidRPr="0019364B" w:rsidRDefault="006D538B" w:rsidP="000F2393">
            <w:pPr>
              <w:spacing w:after="0"/>
            </w:pPr>
            <w:r w:rsidRPr="0019364B">
              <w:t>Firma</w:t>
            </w:r>
            <w:r>
              <w:t>: _____________________________</w:t>
            </w:r>
          </w:p>
          <w:p w14:paraId="29252C50" w14:textId="77777777" w:rsidR="006D538B" w:rsidRDefault="006D538B" w:rsidP="000F2393">
            <w:pPr>
              <w:spacing w:after="0"/>
            </w:pPr>
          </w:p>
          <w:p w14:paraId="11312D5D" w14:textId="1221C0EC" w:rsidR="006D538B" w:rsidRDefault="006D538B" w:rsidP="00B70B92">
            <w:pPr>
              <w:spacing w:after="0"/>
              <w:rPr>
                <w:b/>
                <w:noProof/>
                <w:lang w:val="es-ES" w:eastAsia="es-ES"/>
              </w:rPr>
            </w:pPr>
            <w:r w:rsidRPr="0019364B">
              <w:t xml:space="preserve">D.O.I: </w:t>
            </w:r>
            <w:r>
              <w:t>______________________________</w:t>
            </w:r>
          </w:p>
        </w:tc>
      </w:tr>
    </w:tbl>
    <w:p w14:paraId="125963E9" w14:textId="0620DD68" w:rsidR="006D538B" w:rsidRDefault="006B56C2">
      <w:r>
        <w:t>${/</w:t>
      </w:r>
      <w:proofErr w:type="spellStart"/>
      <w:r>
        <w:t>block_</w:t>
      </w:r>
      <w:r w:rsidR="00D85443">
        <w:t>firmas</w:t>
      </w:r>
      <w:proofErr w:type="spellEnd"/>
      <w:r>
        <w:t>}</w:t>
      </w:r>
    </w:p>
    <w:p w14:paraId="2A585187" w14:textId="77777777" w:rsidR="009B3DDB" w:rsidRDefault="009B3DDB"/>
    <w:p w14:paraId="5ABAFEC7" w14:textId="77777777" w:rsidR="006259DB" w:rsidRPr="0019364B" w:rsidRDefault="006259DB" w:rsidP="006259DB"/>
    <w:sectPr w:rsidR="006259DB" w:rsidRPr="0019364B" w:rsidSect="009B3DDB">
      <w:type w:val="continuous"/>
      <w:pgSz w:w="12240" w:h="15840"/>
      <w:pgMar w:top="1440" w:right="1467" w:bottom="1440" w:left="1134" w:header="720" w:footer="720" w:gutter="0"/>
      <w:pgNumType w:start="1" w:chapStyle="1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01D2E" w14:textId="77777777" w:rsidR="004359E3" w:rsidRDefault="004359E3" w:rsidP="00C11C9E">
      <w:pPr>
        <w:spacing w:after="0" w:line="240" w:lineRule="auto"/>
      </w:pPr>
      <w:r>
        <w:separator/>
      </w:r>
    </w:p>
  </w:endnote>
  <w:endnote w:type="continuationSeparator" w:id="0">
    <w:p w14:paraId="149D41B5" w14:textId="77777777" w:rsidR="004359E3" w:rsidRDefault="004359E3" w:rsidP="00C11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9454C" w14:textId="77777777" w:rsidR="00504EB3" w:rsidRPr="00504EB3" w:rsidRDefault="00504EB3" w:rsidP="00504EB3">
    <w:pPr>
      <w:pStyle w:val="Piedepgina"/>
      <w:jc w:val="right"/>
      <w:rPr>
        <w:color w:val="000000" w:themeColor="text1"/>
      </w:rPr>
    </w:pPr>
    <w:r w:rsidRPr="00504EB3">
      <w:rPr>
        <w:color w:val="000000" w:themeColor="text1"/>
        <w:lang w:val="es-ES"/>
      </w:rPr>
      <w:t xml:space="preserve">Página </w:t>
    </w:r>
    <w:r w:rsidRPr="00504EB3">
      <w:rPr>
        <w:color w:val="000000" w:themeColor="text1"/>
      </w:rPr>
      <w:fldChar w:fldCharType="begin"/>
    </w:r>
    <w:r w:rsidRPr="00504EB3">
      <w:rPr>
        <w:color w:val="000000" w:themeColor="text1"/>
      </w:rPr>
      <w:instrText>PAGE  \* Arabic  \* MERGEFORMAT</w:instrText>
    </w:r>
    <w:r w:rsidRPr="00504EB3">
      <w:rPr>
        <w:color w:val="000000" w:themeColor="text1"/>
      </w:rPr>
      <w:fldChar w:fldCharType="separate"/>
    </w:r>
    <w:r w:rsidRPr="00504EB3">
      <w:rPr>
        <w:color w:val="000000" w:themeColor="text1"/>
        <w:lang w:val="es-ES"/>
      </w:rPr>
      <w:t>2</w:t>
    </w:r>
    <w:r w:rsidRPr="00504EB3">
      <w:rPr>
        <w:color w:val="000000" w:themeColor="text1"/>
      </w:rPr>
      <w:fldChar w:fldCharType="end"/>
    </w:r>
    <w:r w:rsidRPr="00504EB3">
      <w:rPr>
        <w:color w:val="000000" w:themeColor="text1"/>
        <w:lang w:val="es-ES"/>
      </w:rPr>
      <w:t xml:space="preserve"> de </w:t>
    </w:r>
    <w:r w:rsidRPr="00504EB3">
      <w:rPr>
        <w:color w:val="000000" w:themeColor="text1"/>
      </w:rPr>
      <w:fldChar w:fldCharType="begin"/>
    </w:r>
    <w:r w:rsidRPr="00504EB3">
      <w:rPr>
        <w:color w:val="000000" w:themeColor="text1"/>
      </w:rPr>
      <w:instrText>NUMPAGES  \* Arabic  \* MERGEFORMAT</w:instrText>
    </w:r>
    <w:r w:rsidRPr="00504EB3">
      <w:rPr>
        <w:color w:val="000000" w:themeColor="text1"/>
      </w:rPr>
      <w:fldChar w:fldCharType="separate"/>
    </w:r>
    <w:r w:rsidRPr="00504EB3">
      <w:rPr>
        <w:color w:val="000000" w:themeColor="text1"/>
        <w:lang w:val="es-ES"/>
      </w:rPr>
      <w:t>2</w:t>
    </w:r>
    <w:r w:rsidRPr="00504EB3">
      <w:rPr>
        <w:color w:val="000000" w:themeColor="text1"/>
      </w:rPr>
      <w:fldChar w:fldCharType="end"/>
    </w:r>
  </w:p>
  <w:p w14:paraId="13D6500D" w14:textId="77777777" w:rsidR="00E46AB6" w:rsidRDefault="00E46A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1A69E" w14:textId="77777777" w:rsidR="004359E3" w:rsidRDefault="004359E3" w:rsidP="00C11C9E">
      <w:pPr>
        <w:spacing w:after="0" w:line="240" w:lineRule="auto"/>
      </w:pPr>
      <w:r>
        <w:separator/>
      </w:r>
    </w:p>
  </w:footnote>
  <w:footnote w:type="continuationSeparator" w:id="0">
    <w:p w14:paraId="2C05B739" w14:textId="77777777" w:rsidR="004359E3" w:rsidRDefault="004359E3" w:rsidP="00C11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ADDC1" w14:textId="48634768" w:rsidR="00C11C9E" w:rsidRPr="00C11C9E" w:rsidRDefault="00C11C9E" w:rsidP="004D4E1B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CE04CE7" wp14:editId="249D528F">
          <wp:simplePos x="0" y="0"/>
          <wp:positionH relativeFrom="margin">
            <wp:align>left</wp:align>
          </wp:positionH>
          <wp:positionV relativeFrom="paragraph">
            <wp:posOffset>-145415</wp:posOffset>
          </wp:positionV>
          <wp:extent cx="1133475" cy="375456"/>
          <wp:effectExtent l="0" t="0" r="0" b="5715"/>
          <wp:wrapNone/>
          <wp:docPr id="30" name="Imagen 30" descr="C:\Users\PC-TAM02\AppData\Local\Packages\Microsoft.Windows.Photos_8wekyb3d8bbwe\TempState\ShareServiceTempFolder\FLOR YA NO ME FASTIDIES (1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C-TAM02\AppData\Local\Packages\Microsoft.Windows.Photos_8wekyb3d8bbwe\TempState\ShareServiceTempFolder\FLOR YA NO ME FASTIDIES (1)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3754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D5ACF" w14:textId="77777777" w:rsidR="004D4E1B" w:rsidRPr="00C11C9E" w:rsidRDefault="004D4E1B" w:rsidP="004D4E1B">
    <w:pPr>
      <w:pStyle w:val="NormalWeb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0B1A62B" wp14:editId="1A4099D6">
          <wp:simplePos x="0" y="0"/>
          <wp:positionH relativeFrom="margin">
            <wp:align>left</wp:align>
          </wp:positionH>
          <wp:positionV relativeFrom="paragraph">
            <wp:posOffset>-145415</wp:posOffset>
          </wp:positionV>
          <wp:extent cx="1133475" cy="375456"/>
          <wp:effectExtent l="0" t="0" r="0" b="5715"/>
          <wp:wrapNone/>
          <wp:docPr id="4" name="Imagen 4" descr="C:\Users\PC-TAM02\AppData\Local\Packages\Microsoft.Windows.Photos_8wekyb3d8bbwe\TempState\ShareServiceTempFolder\FLOR YA NO ME FASTIDIES (1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C-TAM02\AppData\Local\Packages\Microsoft.Windows.Photos_8wekyb3d8bbwe\TempState\ShareServiceTempFolder\FLOR YA NO ME FASTIDIES (1)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3754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56465"/>
    <w:multiLevelType w:val="hybridMultilevel"/>
    <w:tmpl w:val="7180AC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43414"/>
    <w:multiLevelType w:val="hybridMultilevel"/>
    <w:tmpl w:val="573061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229229">
    <w:abstractNumId w:val="8"/>
  </w:num>
  <w:num w:numId="2" w16cid:durableId="1864593627">
    <w:abstractNumId w:val="6"/>
  </w:num>
  <w:num w:numId="3" w16cid:durableId="935674973">
    <w:abstractNumId w:val="5"/>
  </w:num>
  <w:num w:numId="4" w16cid:durableId="1975401167">
    <w:abstractNumId w:val="4"/>
  </w:num>
  <w:num w:numId="5" w16cid:durableId="1367025244">
    <w:abstractNumId w:val="7"/>
  </w:num>
  <w:num w:numId="6" w16cid:durableId="407193148">
    <w:abstractNumId w:val="3"/>
  </w:num>
  <w:num w:numId="7" w16cid:durableId="606155760">
    <w:abstractNumId w:val="2"/>
  </w:num>
  <w:num w:numId="8" w16cid:durableId="613903080">
    <w:abstractNumId w:val="1"/>
  </w:num>
  <w:num w:numId="9" w16cid:durableId="2130658539">
    <w:abstractNumId w:val="0"/>
  </w:num>
  <w:num w:numId="10" w16cid:durableId="1362129191">
    <w:abstractNumId w:val="10"/>
  </w:num>
  <w:num w:numId="11" w16cid:durableId="439105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1ED2"/>
    <w:rsid w:val="00034616"/>
    <w:rsid w:val="0006063C"/>
    <w:rsid w:val="000734D4"/>
    <w:rsid w:val="000F1D70"/>
    <w:rsid w:val="000F2393"/>
    <w:rsid w:val="000F4EB4"/>
    <w:rsid w:val="000F60EA"/>
    <w:rsid w:val="00130045"/>
    <w:rsid w:val="001410D1"/>
    <w:rsid w:val="0015074B"/>
    <w:rsid w:val="0019364B"/>
    <w:rsid w:val="0019711D"/>
    <w:rsid w:val="001B0B74"/>
    <w:rsid w:val="001B3ED0"/>
    <w:rsid w:val="001C2942"/>
    <w:rsid w:val="001C7D2C"/>
    <w:rsid w:val="001F732E"/>
    <w:rsid w:val="00210C93"/>
    <w:rsid w:val="0022239A"/>
    <w:rsid w:val="00245A3A"/>
    <w:rsid w:val="00265891"/>
    <w:rsid w:val="002669E6"/>
    <w:rsid w:val="00273084"/>
    <w:rsid w:val="002909EA"/>
    <w:rsid w:val="0029639D"/>
    <w:rsid w:val="00326F90"/>
    <w:rsid w:val="003A65DC"/>
    <w:rsid w:val="003D4C9E"/>
    <w:rsid w:val="003D6E7B"/>
    <w:rsid w:val="003E4DF2"/>
    <w:rsid w:val="003F2C17"/>
    <w:rsid w:val="003F530C"/>
    <w:rsid w:val="00412149"/>
    <w:rsid w:val="00420E20"/>
    <w:rsid w:val="004359E3"/>
    <w:rsid w:val="004833E4"/>
    <w:rsid w:val="004A57BE"/>
    <w:rsid w:val="004D32F0"/>
    <w:rsid w:val="004D4E1B"/>
    <w:rsid w:val="00504EB3"/>
    <w:rsid w:val="005449C4"/>
    <w:rsid w:val="00606723"/>
    <w:rsid w:val="006259DB"/>
    <w:rsid w:val="0066494B"/>
    <w:rsid w:val="006858C0"/>
    <w:rsid w:val="006A65C3"/>
    <w:rsid w:val="006B416A"/>
    <w:rsid w:val="006B56C2"/>
    <w:rsid w:val="006D538B"/>
    <w:rsid w:val="006D7831"/>
    <w:rsid w:val="007141B5"/>
    <w:rsid w:val="007B4DC1"/>
    <w:rsid w:val="007B571C"/>
    <w:rsid w:val="007C5E93"/>
    <w:rsid w:val="008924A8"/>
    <w:rsid w:val="00952CC4"/>
    <w:rsid w:val="009B3DDB"/>
    <w:rsid w:val="009B627C"/>
    <w:rsid w:val="009C4996"/>
    <w:rsid w:val="009F0E77"/>
    <w:rsid w:val="00A20D9B"/>
    <w:rsid w:val="00A410EE"/>
    <w:rsid w:val="00A56C82"/>
    <w:rsid w:val="00A6066D"/>
    <w:rsid w:val="00A7574F"/>
    <w:rsid w:val="00AA1D8D"/>
    <w:rsid w:val="00AB1FF4"/>
    <w:rsid w:val="00AC6439"/>
    <w:rsid w:val="00B2472A"/>
    <w:rsid w:val="00B47730"/>
    <w:rsid w:val="00B57321"/>
    <w:rsid w:val="00B65FBE"/>
    <w:rsid w:val="00B673FF"/>
    <w:rsid w:val="00B70B92"/>
    <w:rsid w:val="00B7484F"/>
    <w:rsid w:val="00C11C9E"/>
    <w:rsid w:val="00C26AC0"/>
    <w:rsid w:val="00C45F56"/>
    <w:rsid w:val="00C75ABB"/>
    <w:rsid w:val="00CB0664"/>
    <w:rsid w:val="00CB5FDC"/>
    <w:rsid w:val="00CD1CD2"/>
    <w:rsid w:val="00CE6E67"/>
    <w:rsid w:val="00CF0C26"/>
    <w:rsid w:val="00CF74DE"/>
    <w:rsid w:val="00D41FF2"/>
    <w:rsid w:val="00D55820"/>
    <w:rsid w:val="00D73A6A"/>
    <w:rsid w:val="00D74B11"/>
    <w:rsid w:val="00D85443"/>
    <w:rsid w:val="00DB1787"/>
    <w:rsid w:val="00DB6EC6"/>
    <w:rsid w:val="00DC06E2"/>
    <w:rsid w:val="00DC1B6E"/>
    <w:rsid w:val="00DF5F93"/>
    <w:rsid w:val="00E01A4C"/>
    <w:rsid w:val="00E44DD6"/>
    <w:rsid w:val="00E46AB6"/>
    <w:rsid w:val="00E5070E"/>
    <w:rsid w:val="00E66CE1"/>
    <w:rsid w:val="00EA5823"/>
    <w:rsid w:val="00EA6FB3"/>
    <w:rsid w:val="00EC1171"/>
    <w:rsid w:val="00ED3EEC"/>
    <w:rsid w:val="00EF0ABF"/>
    <w:rsid w:val="00F210AB"/>
    <w:rsid w:val="00F54076"/>
    <w:rsid w:val="00F627D2"/>
    <w:rsid w:val="00F66E16"/>
    <w:rsid w:val="00F70AE1"/>
    <w:rsid w:val="00FA052F"/>
    <w:rsid w:val="00FB70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B6B9AE"/>
  <w14:defaultImageDpi w14:val="300"/>
  <w15:docId w15:val="{DC1C9795-1C3B-45B3-B575-1C6373EA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11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0C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0C26"/>
    <w:rPr>
      <w:rFonts w:ascii="Segoe UI" w:hAnsi="Segoe UI" w:cs="Segoe UI"/>
      <w:sz w:val="18"/>
      <w:szCs w:val="18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72141F-2FBA-4364-AE01-B60FF3E1F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135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Richter David Rojas Delgado</cp:lastModifiedBy>
  <cp:revision>48</cp:revision>
  <cp:lastPrinted>2026-02-13T17:06:00Z</cp:lastPrinted>
  <dcterms:created xsi:type="dcterms:W3CDTF">2026-02-13T17:47:00Z</dcterms:created>
  <dcterms:modified xsi:type="dcterms:W3CDTF">2026-03-02T03:25:00Z</dcterms:modified>
  <cp:category/>
</cp:coreProperties>
</file>